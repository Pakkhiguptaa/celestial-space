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AC3E" w14:textId="39758449" w:rsidR="003E5D03" w:rsidRPr="00BC72A6" w:rsidRDefault="00000000" w:rsidP="00BC72A6">
      <w:pPr>
        <w:pStyle w:val="Heading1"/>
      </w:pPr>
      <w:r w:rsidRPr="00BC72A6">
        <w:t>Andrew D. Scarrott</w:t>
      </w:r>
      <w:r w:rsidR="00D946A3">
        <w:t xml:space="preserve"> – 3D Generalist</w:t>
      </w:r>
    </w:p>
    <w:p w14:paraId="32238AEF" w14:textId="77777777" w:rsidR="003E5D03" w:rsidRDefault="00000000">
      <w:pPr>
        <w:spacing w:after="120"/>
      </w:pPr>
      <w:r>
        <w:t>Birmingham</w:t>
      </w:r>
    </w:p>
    <w:p w14:paraId="1895C672" w14:textId="77777777" w:rsidR="003E5D03" w:rsidRDefault="00000000">
      <w:pPr>
        <w:spacing w:after="120"/>
      </w:pPr>
      <w:r>
        <w:t>📞 07716 595909 | ✉️ andrewscarrott@hotmail.co.uk</w:t>
      </w:r>
    </w:p>
    <w:p w14:paraId="44EAD22A" w14:textId="77777777" w:rsidR="003E5D03" w:rsidRDefault="00000000">
      <w:pPr>
        <w:spacing w:after="120"/>
      </w:pPr>
      <w:r>
        <w:t>🎞️ Showreel: http://vimeo.com/1040393906</w:t>
      </w:r>
    </w:p>
    <w:p w14:paraId="7F8D6B6C" w14:textId="77777777" w:rsidR="003E5D03" w:rsidRDefault="00000000">
      <w:pPr>
        <w:pStyle w:val="Heading1"/>
      </w:pPr>
      <w:r>
        <w:t>Profile</w:t>
      </w:r>
    </w:p>
    <w:p w14:paraId="6F5F0A17" w14:textId="5818F978" w:rsidR="003E5D03" w:rsidRDefault="00000000">
      <w:pPr>
        <w:spacing w:after="120"/>
      </w:pPr>
      <w:r>
        <w:t xml:space="preserve">Versatile 3D Generalist with </w:t>
      </w:r>
      <w:r w:rsidR="00BC72A6">
        <w:t>8+</w:t>
      </w:r>
      <w:r>
        <w:t xml:space="preserve"> years of experience </w:t>
      </w:r>
      <w:proofErr w:type="gramStart"/>
      <w:r>
        <w:t xml:space="preserve">delivering </w:t>
      </w:r>
      <w:r w:rsidR="00C2385E">
        <w:t>fo</w:t>
      </w:r>
      <w:r>
        <w:t>r</w:t>
      </w:r>
      <w:proofErr w:type="gramEnd"/>
      <w:r>
        <w:t xml:space="preserve"> top-tier productions in film, </w:t>
      </w:r>
      <w:r w:rsidR="00C2385E">
        <w:t>television</w:t>
      </w:r>
      <w:r>
        <w:t xml:space="preserve"> and games. </w:t>
      </w:r>
      <w:r w:rsidR="00C2385E">
        <w:t>Core experience within the areas of Previs/Post Vis, 3D Modelling, Texturing, Animation, Lighting/</w:t>
      </w:r>
      <w:proofErr w:type="spellStart"/>
      <w:r w:rsidR="00C2385E">
        <w:t>LookDev</w:t>
      </w:r>
      <w:proofErr w:type="spellEnd"/>
      <w:r w:rsidR="00C2385E">
        <w:t xml:space="preserve">, Final Render and Compositing. </w:t>
      </w:r>
      <w:r>
        <w:t>Adept in Maya, Houdini, and Unreal, with strong technical knowledge and a sharp eye for detail. Looking for contract or full-time roles in film and streaming content.</w:t>
      </w:r>
    </w:p>
    <w:p w14:paraId="2C12F7F0" w14:textId="77777777" w:rsidR="003E5D03" w:rsidRDefault="00000000">
      <w:pPr>
        <w:pStyle w:val="Heading1"/>
      </w:pPr>
      <w:r>
        <w:t>Professional Experience</w:t>
      </w:r>
    </w:p>
    <w:p w14:paraId="106780F3" w14:textId="77777777" w:rsidR="00BC72A6" w:rsidRDefault="00BC72A6">
      <w:pPr>
        <w:spacing w:after="120"/>
        <w:rPr>
          <w:b/>
        </w:rPr>
      </w:pPr>
    </w:p>
    <w:p w14:paraId="04DF897F" w14:textId="673AC614" w:rsidR="00BC72A6" w:rsidRDefault="00BC72A6" w:rsidP="00BC72A6">
      <w:pPr>
        <w:spacing w:after="120"/>
      </w:pPr>
      <w:r>
        <w:rPr>
          <w:b/>
        </w:rPr>
        <w:t xml:space="preserve">Freelance 3D Generalist – </w:t>
      </w:r>
      <w:r>
        <w:rPr>
          <w:b/>
        </w:rPr>
        <w:t>(On-site, Hybrid and</w:t>
      </w:r>
      <w:r>
        <w:rPr>
          <w:b/>
        </w:rPr>
        <w:t xml:space="preserve"> Remote</w:t>
      </w:r>
      <w:r>
        <w:rPr>
          <w:b/>
        </w:rPr>
        <w:t>)</w:t>
      </w:r>
    </w:p>
    <w:p w14:paraId="0EAA83D6" w14:textId="4F49C11C" w:rsidR="00BC72A6" w:rsidRDefault="00BC72A6" w:rsidP="00BC72A6">
      <w:pPr>
        <w:spacing w:after="120"/>
      </w:pPr>
      <w:r>
        <w:t>Various Studios: Fluid Pictures,</w:t>
      </w:r>
      <w:r w:rsidR="00C2385E">
        <w:t xml:space="preserve"> Aeterna VFX,</w:t>
      </w:r>
      <w:r>
        <w:t xml:space="preserve"> </w:t>
      </w:r>
      <w:r w:rsidR="00C2385E">
        <w:t xml:space="preserve">Pantanea Films, </w:t>
      </w:r>
      <w:r>
        <w:t>Proof Inc, Absolute Post, 422 South, Weave VFX, Earth London, Creep VFX</w:t>
      </w:r>
      <w:r w:rsidR="00C2385E">
        <w:t xml:space="preserve"> and</w:t>
      </w:r>
      <w:r>
        <w:t xml:space="preserve"> Herbert Puchta</w:t>
      </w:r>
    </w:p>
    <w:p w14:paraId="3E907325" w14:textId="0B26B1C8" w:rsidR="00BC72A6" w:rsidRDefault="00BC72A6" w:rsidP="00BC72A6">
      <w:pPr>
        <w:spacing w:after="120"/>
      </w:pPr>
      <w:r>
        <w:t xml:space="preserve">2019 – </w:t>
      </w:r>
      <w:r>
        <w:t>Current</w:t>
      </w:r>
    </w:p>
    <w:p w14:paraId="6EBE7519" w14:textId="6DCA9642" w:rsidR="003E5D03" w:rsidRDefault="00000000">
      <w:pPr>
        <w:spacing w:after="120"/>
      </w:pPr>
      <w:r>
        <w:rPr>
          <w:b/>
        </w:rPr>
        <w:t xml:space="preserve">Framestore, London – </w:t>
      </w:r>
      <w:proofErr w:type="spellStart"/>
      <w:r>
        <w:rPr>
          <w:b/>
        </w:rPr>
        <w:t>Postvis</w:t>
      </w:r>
      <w:proofErr w:type="spellEnd"/>
      <w:r>
        <w:rPr>
          <w:b/>
        </w:rPr>
        <w:t xml:space="preserve"> Artist (Hybrid, Full-time)</w:t>
      </w:r>
    </w:p>
    <w:p w14:paraId="1B9F21CB" w14:textId="77777777" w:rsidR="003E5D03" w:rsidRDefault="00000000">
      <w:pPr>
        <w:spacing w:after="120"/>
      </w:pPr>
      <w:r>
        <w:t>Nov 2022 – Nov 2023</w:t>
      </w:r>
    </w:p>
    <w:p w14:paraId="3C1EC21D" w14:textId="77777777" w:rsidR="003E5D03" w:rsidRDefault="00000000">
      <w:pPr>
        <w:spacing w:after="120"/>
      </w:pPr>
      <w:r>
        <w:rPr>
          <w:b/>
        </w:rPr>
        <w:t>MPC, London – Key Environment Artist (Remote, Full-time)</w:t>
      </w:r>
    </w:p>
    <w:p w14:paraId="0309B5AB" w14:textId="77777777" w:rsidR="003E5D03" w:rsidRDefault="00000000">
      <w:pPr>
        <w:spacing w:after="120"/>
      </w:pPr>
      <w:r>
        <w:t>Aug 2021 – Nov 2022</w:t>
      </w:r>
    </w:p>
    <w:p w14:paraId="74441F18" w14:textId="77777777" w:rsidR="003E5D03" w:rsidRDefault="00000000">
      <w:pPr>
        <w:spacing w:after="120"/>
      </w:pPr>
      <w:r>
        <w:rPr>
          <w:b/>
        </w:rPr>
        <w:t>Animated Storyboards, London – 3D Generalist (Full-time)</w:t>
      </w:r>
    </w:p>
    <w:p w14:paraId="7469D9E5" w14:textId="77777777" w:rsidR="003E5D03" w:rsidRDefault="00000000">
      <w:pPr>
        <w:spacing w:after="120"/>
      </w:pPr>
      <w:r>
        <w:t>Jan 2018 – May 2019</w:t>
      </w:r>
    </w:p>
    <w:p w14:paraId="1BD921E7" w14:textId="66BE73A3" w:rsidR="003E5D03" w:rsidRDefault="00000000">
      <w:pPr>
        <w:spacing w:after="120"/>
      </w:pPr>
      <w:r>
        <w:rPr>
          <w:b/>
        </w:rPr>
        <w:t xml:space="preserve">MPC, London – Technical Operator / </w:t>
      </w:r>
      <w:r w:rsidR="00F37527">
        <w:rPr>
          <w:b/>
        </w:rPr>
        <w:t xml:space="preserve">Data Ops / </w:t>
      </w:r>
      <w:r>
        <w:rPr>
          <w:b/>
        </w:rPr>
        <w:t>Render Wrangler</w:t>
      </w:r>
    </w:p>
    <w:p w14:paraId="73F64A32" w14:textId="77777777" w:rsidR="003E5D03" w:rsidRDefault="00000000">
      <w:pPr>
        <w:spacing w:after="120"/>
      </w:pPr>
      <w:r>
        <w:t>Feb 2014 – Jan 2018</w:t>
      </w:r>
    </w:p>
    <w:p w14:paraId="48B9705F" w14:textId="27D27C4B" w:rsidR="00F37527" w:rsidRDefault="00F37527">
      <w:pPr>
        <w:spacing w:after="120"/>
        <w:rPr>
          <w:b/>
          <w:bCs/>
        </w:rPr>
      </w:pPr>
      <w:r w:rsidRPr="00F37527">
        <w:rPr>
          <w:b/>
          <w:bCs/>
        </w:rPr>
        <w:t>Phenix Digital Ltd, Birmingham – Freelance 2D Motion Designer</w:t>
      </w:r>
      <w:r w:rsidR="00C2385E">
        <w:rPr>
          <w:b/>
          <w:bCs/>
        </w:rPr>
        <w:t xml:space="preserve"> / 3D Artist</w:t>
      </w:r>
    </w:p>
    <w:p w14:paraId="0DBDCA4C" w14:textId="4E90B533" w:rsidR="00F37527" w:rsidRPr="00F37527" w:rsidRDefault="00C2385E">
      <w:pPr>
        <w:spacing w:after="120"/>
      </w:pPr>
      <w:r>
        <w:t>Jan</w:t>
      </w:r>
      <w:r w:rsidR="00F37527" w:rsidRPr="00F37527">
        <w:t xml:space="preserve"> 201</w:t>
      </w:r>
      <w:r>
        <w:t>6</w:t>
      </w:r>
      <w:r w:rsidR="00F37527" w:rsidRPr="00F37527">
        <w:t xml:space="preserve"> – Nov 2017</w:t>
      </w:r>
    </w:p>
    <w:p w14:paraId="24AF4B38" w14:textId="47A415DD" w:rsidR="00BC72A6" w:rsidRDefault="00BC72A6" w:rsidP="00BC72A6">
      <w:pPr>
        <w:spacing w:after="120"/>
        <w:rPr>
          <w:b/>
          <w:bCs/>
        </w:rPr>
      </w:pPr>
      <w:r>
        <w:rPr>
          <w:b/>
          <w:bCs/>
        </w:rPr>
        <w:t xml:space="preserve">New ID and </w:t>
      </w:r>
      <w:proofErr w:type="spellStart"/>
      <w:r>
        <w:rPr>
          <w:b/>
          <w:bCs/>
        </w:rPr>
        <w:t>Burlingtons</w:t>
      </w:r>
      <w:proofErr w:type="spellEnd"/>
      <w:r>
        <w:rPr>
          <w:b/>
          <w:bCs/>
        </w:rPr>
        <w:t xml:space="preserve">, Birmingham – Creative </w:t>
      </w:r>
      <w:proofErr w:type="spellStart"/>
      <w:r>
        <w:rPr>
          <w:b/>
          <w:bCs/>
        </w:rPr>
        <w:t>Retoucher</w:t>
      </w:r>
      <w:proofErr w:type="spellEnd"/>
      <w:r>
        <w:rPr>
          <w:b/>
          <w:bCs/>
        </w:rPr>
        <w:t xml:space="preserve"> (Part-time)</w:t>
      </w:r>
    </w:p>
    <w:p w14:paraId="5A29C678" w14:textId="0DBF835B" w:rsidR="00BC72A6" w:rsidRPr="00F37527" w:rsidRDefault="00F37527" w:rsidP="00BC72A6">
      <w:pPr>
        <w:spacing w:after="120"/>
      </w:pPr>
      <w:r w:rsidRPr="00F37527">
        <w:t>May 2012 – Aug 2012</w:t>
      </w:r>
    </w:p>
    <w:p w14:paraId="19B71294" w14:textId="0F0A997F" w:rsidR="00BC72A6" w:rsidRPr="00BC72A6" w:rsidRDefault="00BC72A6" w:rsidP="00BC72A6">
      <w:pPr>
        <w:spacing w:after="120"/>
        <w:rPr>
          <w:b/>
          <w:bCs/>
        </w:rPr>
      </w:pPr>
      <w:r w:rsidRPr="00BC72A6">
        <w:rPr>
          <w:b/>
          <w:bCs/>
        </w:rPr>
        <w:t>Double</w:t>
      </w:r>
      <w:r w:rsidRPr="00BC72A6">
        <w:rPr>
          <w:b/>
          <w:bCs/>
        </w:rPr>
        <w:t xml:space="preserve"> Take Studios, Birmingham – Creative </w:t>
      </w:r>
      <w:proofErr w:type="spellStart"/>
      <w:r w:rsidRPr="00BC72A6">
        <w:rPr>
          <w:b/>
          <w:bCs/>
        </w:rPr>
        <w:t>Retoucher</w:t>
      </w:r>
      <w:proofErr w:type="spellEnd"/>
      <w:r w:rsidRPr="00BC72A6">
        <w:rPr>
          <w:b/>
          <w:bCs/>
        </w:rPr>
        <w:t xml:space="preserve"> (Full-time)</w:t>
      </w:r>
    </w:p>
    <w:p w14:paraId="44CF8B04" w14:textId="26A54DFC" w:rsidR="00BC72A6" w:rsidRPr="00BC72A6" w:rsidRDefault="00BC72A6" w:rsidP="00BC72A6">
      <w:pPr>
        <w:spacing w:after="120"/>
      </w:pPr>
      <w:r>
        <w:t xml:space="preserve">June 2011 – Nov 2011 </w:t>
      </w:r>
    </w:p>
    <w:p w14:paraId="3202A9B0" w14:textId="76226AE6" w:rsidR="00BC72A6" w:rsidRDefault="00BC72A6">
      <w:pPr>
        <w:spacing w:after="120"/>
        <w:rPr>
          <w:b/>
          <w:bCs/>
        </w:rPr>
      </w:pPr>
      <w:r w:rsidRPr="00BC72A6">
        <w:rPr>
          <w:b/>
          <w:bCs/>
        </w:rPr>
        <w:lastRenderedPageBreak/>
        <w:t>Croft IT Services Ltd, Tamworth</w:t>
      </w:r>
      <w:r>
        <w:rPr>
          <w:b/>
          <w:bCs/>
        </w:rPr>
        <w:t xml:space="preserve"> – Graphic Designer</w:t>
      </w:r>
      <w:r w:rsidRPr="00BC72A6">
        <w:rPr>
          <w:b/>
          <w:bCs/>
        </w:rPr>
        <w:t xml:space="preserve"> (On-site, Full-time)</w:t>
      </w:r>
    </w:p>
    <w:p w14:paraId="10D98EFD" w14:textId="510C8838" w:rsidR="00BC72A6" w:rsidRDefault="00BC72A6">
      <w:pPr>
        <w:spacing w:after="120"/>
      </w:pPr>
      <w:r w:rsidRPr="00BC72A6">
        <w:t>Feb 2011 – April 2012</w:t>
      </w:r>
    </w:p>
    <w:p w14:paraId="4A89519B" w14:textId="77777777" w:rsidR="003E5D03" w:rsidRDefault="00000000">
      <w:pPr>
        <w:pStyle w:val="Heading1"/>
      </w:pPr>
      <w:r>
        <w:t>Education</w:t>
      </w:r>
    </w:p>
    <w:p w14:paraId="4FC6C552" w14:textId="77777777" w:rsidR="00F37527" w:rsidRDefault="00F37527">
      <w:pPr>
        <w:spacing w:after="120"/>
      </w:pPr>
    </w:p>
    <w:p w14:paraId="110C8173" w14:textId="5C3DF402" w:rsidR="003E5D03" w:rsidRDefault="00000000">
      <w:pPr>
        <w:spacing w:after="120"/>
      </w:pPr>
      <w:r>
        <w:t>BA (Hons) Animation – University of Lincoln, 2007</w:t>
      </w:r>
    </w:p>
    <w:p w14:paraId="27CEDFF6" w14:textId="77777777" w:rsidR="003E5D03" w:rsidRDefault="00000000">
      <w:pPr>
        <w:pStyle w:val="Heading1"/>
      </w:pPr>
      <w:r>
        <w:t>Courses</w:t>
      </w:r>
    </w:p>
    <w:p w14:paraId="13C3DE90" w14:textId="77777777" w:rsidR="00F37527" w:rsidRDefault="00F37527">
      <w:pPr>
        <w:spacing w:after="120"/>
      </w:pPr>
    </w:p>
    <w:p w14:paraId="4672A946" w14:textId="33670F54" w:rsidR="003E5D03" w:rsidRDefault="00000000">
      <w:pPr>
        <w:spacing w:after="120"/>
      </w:pPr>
      <w:r>
        <w:t>Animation Mentor (2022–present)</w:t>
      </w:r>
    </w:p>
    <w:p w14:paraId="37D4B227" w14:textId="77777777" w:rsidR="003E5D03" w:rsidRDefault="00000000">
      <w:pPr>
        <w:spacing w:after="120"/>
      </w:pPr>
      <w:r>
        <w:t>AnimDojo Animation Course (2017)</w:t>
      </w:r>
    </w:p>
    <w:p w14:paraId="75C36632" w14:textId="77777777" w:rsidR="003E5D03" w:rsidRDefault="00000000">
      <w:pPr>
        <w:pStyle w:val="Heading1"/>
      </w:pPr>
      <w:r>
        <w:t>Software Proficiency</w:t>
      </w:r>
    </w:p>
    <w:p w14:paraId="0C64B161" w14:textId="77777777" w:rsidR="00F37527" w:rsidRDefault="00F37527">
      <w:pPr>
        <w:spacing w:after="120"/>
      </w:pPr>
    </w:p>
    <w:p w14:paraId="643478CF" w14:textId="178CB767" w:rsidR="003E5D03" w:rsidRDefault="00BC72A6">
      <w:pPr>
        <w:spacing w:after="120"/>
      </w:pPr>
      <w:r>
        <w:t xml:space="preserve">3D: </w:t>
      </w:r>
      <w:r w:rsidR="00000000">
        <w:t xml:space="preserve">Maya, </w:t>
      </w:r>
      <w:r>
        <w:t xml:space="preserve">Blender, </w:t>
      </w:r>
      <w:r>
        <w:t>Unreal Engine</w:t>
      </w:r>
      <w:r>
        <w:t xml:space="preserve">, </w:t>
      </w:r>
      <w:r w:rsidR="00000000">
        <w:t>Houdini, ZBrush, Substance Painter</w:t>
      </w:r>
      <w:r>
        <w:t xml:space="preserve"> and 3DS Max.</w:t>
      </w:r>
    </w:p>
    <w:p w14:paraId="4C0B85B9" w14:textId="26FCABC5" w:rsidR="003E5D03" w:rsidRDefault="00000000">
      <w:pPr>
        <w:spacing w:after="120"/>
      </w:pPr>
      <w:r>
        <w:t xml:space="preserve">Compositing &amp; Tracking: Nuke, </w:t>
      </w:r>
      <w:r w:rsidR="00BC72A6">
        <w:t>After Effects</w:t>
      </w:r>
      <w:r w:rsidR="00BC72A6">
        <w:t xml:space="preserve"> and </w:t>
      </w:r>
      <w:proofErr w:type="spellStart"/>
      <w:r>
        <w:t>PFTrack</w:t>
      </w:r>
      <w:proofErr w:type="spellEnd"/>
      <w:r w:rsidR="00BC72A6">
        <w:t>.</w:t>
      </w:r>
      <w:r>
        <w:t xml:space="preserve"> </w:t>
      </w:r>
    </w:p>
    <w:p w14:paraId="05DD1BBF" w14:textId="0EE81B47" w:rsidR="00BC72A6" w:rsidRDefault="00BC72A6">
      <w:pPr>
        <w:spacing w:after="120"/>
      </w:pPr>
      <w:r>
        <w:t>Adobe Suite Packages Photoshop, Illustrator, Media Encoder, After Effects</w:t>
      </w:r>
      <w:r w:rsidR="00F37527">
        <w:t xml:space="preserve"> and</w:t>
      </w:r>
      <w:r>
        <w:t xml:space="preserve"> Premiere.</w:t>
      </w:r>
    </w:p>
    <w:p w14:paraId="7115F2F4" w14:textId="005D23D7" w:rsidR="003E5D03" w:rsidRDefault="00000000">
      <w:pPr>
        <w:spacing w:after="120"/>
      </w:pPr>
      <w:r>
        <w:t>Renderers: Arnold, Redshift</w:t>
      </w:r>
      <w:r w:rsidR="00BC72A6">
        <w:t xml:space="preserve"> and</w:t>
      </w:r>
      <w:r>
        <w:t xml:space="preserve"> V-Ray</w:t>
      </w:r>
    </w:p>
    <w:p w14:paraId="7216784B" w14:textId="7630B206" w:rsidR="003E5D03" w:rsidRDefault="00000000">
      <w:pPr>
        <w:spacing w:after="120"/>
      </w:pPr>
      <w:r>
        <w:t>OS</w:t>
      </w:r>
      <w:r w:rsidR="00BC72A6">
        <w:t>:</w:t>
      </w:r>
      <w:r>
        <w:t xml:space="preserve"> Linux, macOS</w:t>
      </w:r>
      <w:r w:rsidR="00BC72A6">
        <w:t xml:space="preserve"> and</w:t>
      </w:r>
      <w:r>
        <w:t xml:space="preserve"> Windows</w:t>
      </w:r>
    </w:p>
    <w:sectPr w:rsidR="003E5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075300">
    <w:abstractNumId w:val="8"/>
  </w:num>
  <w:num w:numId="2" w16cid:durableId="1791782523">
    <w:abstractNumId w:val="6"/>
  </w:num>
  <w:num w:numId="3" w16cid:durableId="1509906947">
    <w:abstractNumId w:val="5"/>
  </w:num>
  <w:num w:numId="4" w16cid:durableId="1059478798">
    <w:abstractNumId w:val="4"/>
  </w:num>
  <w:num w:numId="5" w16cid:durableId="2041274324">
    <w:abstractNumId w:val="7"/>
  </w:num>
  <w:num w:numId="6" w16cid:durableId="1938755421">
    <w:abstractNumId w:val="3"/>
  </w:num>
  <w:num w:numId="7" w16cid:durableId="1430081852">
    <w:abstractNumId w:val="2"/>
  </w:num>
  <w:num w:numId="8" w16cid:durableId="1531797628">
    <w:abstractNumId w:val="1"/>
  </w:num>
  <w:num w:numId="9" w16cid:durableId="124584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577"/>
    <w:rsid w:val="0029639D"/>
    <w:rsid w:val="00326F90"/>
    <w:rsid w:val="003E5D03"/>
    <w:rsid w:val="007A5D2C"/>
    <w:rsid w:val="00AA1D8D"/>
    <w:rsid w:val="00B47730"/>
    <w:rsid w:val="00BC72A6"/>
    <w:rsid w:val="00C15F2D"/>
    <w:rsid w:val="00C2385E"/>
    <w:rsid w:val="00CB0664"/>
    <w:rsid w:val="00D946A3"/>
    <w:rsid w:val="00F37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504AF"/>
  <w14:defaultImageDpi w14:val="300"/>
  <w15:docId w15:val="{95439001-CE28-48B0-BD99-AE63DA01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</cp:lastModifiedBy>
  <cp:revision>2</cp:revision>
  <dcterms:created xsi:type="dcterms:W3CDTF">2025-06-25T11:34:00Z</dcterms:created>
  <dcterms:modified xsi:type="dcterms:W3CDTF">2025-06-25T11:34:00Z</dcterms:modified>
  <cp:category/>
</cp:coreProperties>
</file>